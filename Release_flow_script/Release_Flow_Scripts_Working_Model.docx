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FLOW README</w:t>
      </w:r>
    </w:p>
    <w:p>
      <w:pPr>
        <w:pStyle w:val="Heading1"/>
      </w:pPr>
      <w:r>
        <w:t>1. Overview – How the Release Framework Works</w:t>
      </w:r>
    </w:p>
    <w:p>
      <w:r>
        <w:t>This release framework standardizes block releases across stages, ensures timestamp validation, auto-creates structured release directories, captures mandatory release notes, and copies validated data to a central release area.</w:t>
      </w:r>
    </w:p>
    <w:p>
      <w:r>
        <w:t>Flow Architecture:</w:t>
      </w:r>
    </w:p>
    <w:p>
      <w:r>
        <w:t>User Area (Local Input Script) → Global Script (Central Logic) → Central Release Area</w:t>
      </w:r>
    </w:p>
    <w:p>
      <w:pPr>
        <w:pStyle w:val="Heading1"/>
      </w:pPr>
      <w:r>
        <w:t>2. Script Pairing Concept</w:t>
      </w:r>
    </w:p>
    <w:p>
      <w:r>
        <w:t>Each release stage has a Local Script (user editable) and a Global Script (central logic).</w:t>
      </w:r>
    </w:p>
    <w:p>
      <w:r>
        <w:t>LIB/LEF Stage: lef_lib_inputs.sh → global_release_script_lib_lef.sh</w:t>
      </w:r>
    </w:p>
    <w:p>
      <w:r>
        <w:t>PV/IR Stage: pv_ir_inputs.sh → global_release_script_pv_ir.sh</w:t>
      </w:r>
    </w:p>
    <w:p>
      <w:r>
        <w:t>Rule: Users edit ONLY the local script. The global script must not be modified.</w:t>
      </w:r>
    </w:p>
    <w:p>
      <w:pPr>
        <w:pStyle w:val="Heading1"/>
      </w:pPr>
      <w:r>
        <w:t>PAGE 1 — LIB/LEF Release Flow</w:t>
      </w:r>
    </w:p>
    <w:p>
      <w:pPr>
        <w:pStyle w:val="Heading2"/>
      </w:pPr>
      <w:r>
        <w:t>Purpose</w:t>
      </w:r>
    </w:p>
    <w:p>
      <w:r>
        <w:t>Used to release .lib files and the .lef file. Stage folder name: LIB_LEF</w:t>
      </w:r>
    </w:p>
    <w:p>
      <w:pPr>
        <w:pStyle w:val="Heading2"/>
      </w:pPr>
      <w:r>
        <w:t>Step 1 — Edit Local Script</w:t>
      </w:r>
    </w:p>
    <w:p>
      <w:r>
        <w:t>Open lef_lib_inputs.sh and update:</w:t>
      </w:r>
    </w:p>
    <w:p>
      <w:r>
        <w:t>set block_name = "your_block_name"</w:t>
      </w:r>
    </w:p>
    <w:p>
      <w:r>
        <w:t>set block_lib_dir = "/path/to/lib_directory"</w:t>
      </w:r>
    </w:p>
    <w:p>
      <w:r>
        <w:t>set block_lef = "/path/to/block.lef"</w:t>
      </w:r>
    </w:p>
    <w:p>
      <w:pPr>
        <w:pStyle w:val="Heading2"/>
      </w:pPr>
      <w:r>
        <w:t>Step 2 — Run Script</w:t>
      </w:r>
    </w:p>
    <w:p>
      <w:r>
        <w:t>csh lef_lib_inputs.sh</w:t>
      </w:r>
    </w:p>
    <w:p>
      <w:pPr>
        <w:pStyle w:val="Heading2"/>
      </w:pPr>
      <w:r>
        <w:t>Internal Flow</w:t>
      </w:r>
    </w:p>
    <w:p>
      <w:r>
        <w:t>Script prints timestamps and asks for confirmation (y/n).</w:t>
      </w:r>
    </w:p>
    <w:p>
      <w:r>
        <w:t>If 'y' → release proceeds. Otherwise → exits safely.</w:t>
      </w:r>
    </w:p>
    <w:p>
      <w:pPr>
        <w:pStyle w:val="Heading2"/>
      </w:pPr>
      <w:r>
        <w:t>Directory Structure Created</w:t>
      </w:r>
    </w:p>
    <w:p>
      <w:r>
        <w:t>RELEASE_AREA/block_name/DD-Month-YY_HHMM/LIB_LEF/</w:t>
      </w:r>
    </w:p>
    <w:p>
      <w:r>
        <w:t>Contains: LIB/, LEF/, RELEASE_NOTE</w:t>
      </w:r>
    </w:p>
    <w:p>
      <w:pPr>
        <w:pStyle w:val="Heading2"/>
      </w:pPr>
      <w:r>
        <w:t>Mandatory Release Notes</w:t>
      </w:r>
    </w:p>
    <w:p>
      <w:r>
        <w:t>Release Comments</w:t>
      </w:r>
    </w:p>
    <w:p>
      <w:r>
        <w:t>Version of write_data_global_script</w:t>
      </w:r>
    </w:p>
    <w:p>
      <w:pPr>
        <w:pStyle w:val="Heading2"/>
      </w:pPr>
      <w:r>
        <w:t>Files Copied</w:t>
      </w:r>
    </w:p>
    <w:p>
      <w:r>
        <w:t>*.lib → LIB/</w:t>
      </w:r>
    </w:p>
    <w:p>
      <w:r>
        <w:t>block.lef → LEF/block_name.lef</w:t>
      </w:r>
    </w:p>
    <w:p>
      <w:pPr>
        <w:pStyle w:val="Heading1"/>
      </w:pPr>
      <w:r>
        <w:t>PAGE 2 — PV/IR Release Flow</w:t>
      </w:r>
    </w:p>
    <w:p>
      <w:pPr>
        <w:pStyle w:val="Heading2"/>
      </w:pPr>
      <w:r>
        <w:t>Purpose</w:t>
      </w:r>
    </w:p>
    <w:p>
      <w:r>
        <w:t>Used for signoff-quality release including DEF, LEF, Netlists, LVS Netlist, GDS, Hollow GDS, SDC, View Definition, SPEF, PnR DB, and Memory List.</w:t>
      </w:r>
    </w:p>
    <w:p>
      <w:r>
        <w:t>Stage folder name: PV_IR</w:t>
      </w:r>
    </w:p>
    <w:p>
      <w:pPr>
        <w:pStyle w:val="Heading2"/>
      </w:pPr>
      <w:r>
        <w:t>Step 1 — Edit Local Script</w:t>
      </w:r>
    </w:p>
    <w:p>
      <w:r>
        <w:t>Open pv_ir_inputs.sh and update all required paths:</w:t>
      </w:r>
    </w:p>
    <w:p>
      <w:r>
        <w:t>block_name, block_lib_dir, sta_sdc_path, sta_view_defn, block_lef, block_def,</w:t>
      </w:r>
    </w:p>
    <w:p>
      <w:r>
        <w:t>block_pnr_db, block_pnr_netlist, block_pnr_lvs_netlist, block_spef_dir,</w:t>
      </w:r>
    </w:p>
    <w:p>
      <w:r>
        <w:t>block_gds, block_hollow_gds, all_mem_list, block_pnr_pg_netlist</w:t>
      </w:r>
    </w:p>
    <w:p>
      <w:pPr>
        <w:pStyle w:val="Heading2"/>
      </w:pPr>
      <w:r>
        <w:t>Important Notes</w:t>
      </w:r>
    </w:p>
    <w:p>
      <w:r>
        <w:t>Ensure SPEF directory contains *.spef.gz files.</w:t>
      </w:r>
    </w:p>
    <w:p>
      <w:r>
        <w:t>Update GDS merge list path correctly.</w:t>
      </w:r>
    </w:p>
    <w:p>
      <w:r>
        <w:t>Provide memory dump path if applicable.</w:t>
      </w:r>
    </w:p>
    <w:p>
      <w:pPr>
        <w:pStyle w:val="Heading2"/>
      </w:pPr>
      <w:r>
        <w:t>Step 2 — Run Script</w:t>
      </w:r>
    </w:p>
    <w:p>
      <w:r>
        <w:t>csh pv_ir_inputs.sh</w:t>
      </w:r>
    </w:p>
    <w:p>
      <w:pPr>
        <w:pStyle w:val="Heading2"/>
      </w:pPr>
      <w:r>
        <w:t>Directory Structure Created</w:t>
      </w:r>
    </w:p>
    <w:p>
      <w:r>
        <w:t>RELEASE_AREA/block_name/DD-Month-YY_HHMM/PV_IR/</w:t>
      </w:r>
    </w:p>
    <w:p>
      <w:r>
        <w:t>Subfolders: LIB, SDC, GDS, DEF, LEF, PNR, SPEF, NETLIST</w:t>
      </w:r>
    </w:p>
    <w:p>
      <w:pPr>
        <w:pStyle w:val="Heading2"/>
      </w:pPr>
      <w:r>
        <w:t>Mandatory Signoff Questions</w:t>
      </w:r>
    </w:p>
    <w:p>
      <w:r>
        <w:t>Release Comments</w:t>
      </w:r>
    </w:p>
    <w:p>
      <w:r>
        <w:t>Script Version</w:t>
      </w:r>
    </w:p>
    <w:p>
      <w:r>
        <w:t>IR/EM/STA Release Confirmation</w:t>
      </w:r>
    </w:p>
    <w:p>
      <w:r>
        <w:t>PnR Shorts Clean</w:t>
      </w:r>
    </w:p>
    <w:p>
      <w:r>
        <w:t>LVS Clean</w:t>
      </w:r>
    </w:p>
    <w:p>
      <w:r>
        <w:t>DRC Count</w:t>
      </w:r>
    </w:p>
    <w:p>
      <w:r>
        <w:t>LEC Clean</w:t>
      </w:r>
    </w:p>
    <w:p>
      <w:r>
        <w:t>Dummy Metal Done</w:t>
      </w:r>
    </w:p>
    <w:p>
      <w:r>
        <w:t>FILL &amp; DECAP Done</w:t>
      </w:r>
    </w:p>
    <w:p>
      <w:r>
        <w:t>Hold ARC Status</w:t>
      </w:r>
    </w:p>
    <w:p>
      <w:pPr>
        <w:pStyle w:val="Heading2"/>
      </w:pPr>
      <w:r>
        <w:t>Files Copied</w:t>
      </w:r>
    </w:p>
    <w:p>
      <w:r>
        <w:t>LIB files → LIB/</w:t>
      </w:r>
    </w:p>
    <w:p>
      <w:r>
        <w:t>Netlists → NETLIST/</w:t>
      </w:r>
    </w:p>
    <w:p>
      <w:r>
        <w:t>LEF → LEF/</w:t>
      </w:r>
    </w:p>
    <w:p>
      <w:r>
        <w:t>DEF → DEF/</w:t>
      </w:r>
    </w:p>
    <w:p>
      <w:r>
        <w:t>SDC + viewDefinition → SDC/</w:t>
      </w:r>
    </w:p>
    <w:p>
      <w:r>
        <w:t>PnR DB → PNR/</w:t>
      </w:r>
    </w:p>
    <w:p>
      <w:r>
        <w:t>SPEF → SPEF/</w:t>
      </w:r>
    </w:p>
    <w:p>
      <w:r>
        <w:t>GDS + Hollow GDS → GDS/</w:t>
      </w:r>
    </w:p>
    <w:p>
      <w:pPr>
        <w:pStyle w:val="Heading1"/>
      </w:pPr>
      <w:r>
        <w:t>PAGE 3 — Best Practices &amp; Guidelines</w:t>
      </w:r>
    </w:p>
    <w:p>
      <w:pPr>
        <w:pStyle w:val="Heading2"/>
      </w:pPr>
      <w:r>
        <w:t>Pre-Release Checklist</w:t>
      </w:r>
    </w:p>
    <w:p>
      <w:r>
        <w:t>All signoff checks completed</w:t>
      </w:r>
    </w:p>
    <w:p>
      <w:r>
        <w:t>Correct netlist version used</w:t>
      </w:r>
    </w:p>
    <w:p>
      <w:r>
        <w:t>Latest DEF verified</w:t>
      </w:r>
    </w:p>
    <w:p>
      <w:r>
        <w:t>SPEF regenerated after ECO</w:t>
      </w:r>
    </w:p>
    <w:p>
      <w:r>
        <w:t>LVS clean</w:t>
      </w:r>
    </w:p>
    <w:p>
      <w:r>
        <w:t>DRC acceptable</w:t>
      </w:r>
    </w:p>
    <w:p>
      <w:r>
        <w:t>Timestamps verified</w:t>
      </w:r>
    </w:p>
    <w:p>
      <w:pPr>
        <w:pStyle w:val="Heading2"/>
      </w:pPr>
      <w:r>
        <w:t>Common Mistakes to Avoid</w:t>
      </w:r>
    </w:p>
    <w:p>
      <w:r>
        <w:t>Forgetting to update block_name</w:t>
      </w:r>
    </w:p>
    <w:p>
      <w:r>
        <w:t>Wrong SPEF directory</w:t>
      </w:r>
    </w:p>
    <w:p>
      <w:r>
        <w:t>Empty block_lib_dir</w:t>
      </w:r>
    </w:p>
    <w:p>
      <w:r>
        <w:t>Not validating timestamps</w:t>
      </w:r>
    </w:p>
    <w:p>
      <w:pPr>
        <w:pStyle w:val="Heading2"/>
      </w:pPr>
      <w:r>
        <w:t>Safety Features</w:t>
      </w:r>
    </w:p>
    <w:p>
      <w:r>
        <w:t>Timestamp validation before release</w:t>
      </w:r>
    </w:p>
    <w:p>
      <w:r>
        <w:t>Manual confirmation required</w:t>
      </w:r>
    </w:p>
    <w:p>
      <w:r>
        <w:t>Mandatory release notes</w:t>
      </w:r>
    </w:p>
    <w:p>
      <w:r>
        <w:t>Structured directory creation</w:t>
      </w:r>
    </w:p>
    <w:p>
      <w:r>
        <w:t>No overwrite due to timestamped folders</w:t>
      </w:r>
    </w:p>
    <w:p>
      <w:pPr>
        <w:pStyle w:val="Heading2"/>
      </w:pPr>
      <w:r>
        <w:t>Summary</w:t>
      </w:r>
    </w:p>
    <w:p>
      <w:r>
        <w:t>This framework ensures repeatability, traceability, controlled signoff flow, centralized storage, and auditable release notes. It works across any block, project, PnR run, and signoff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